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ວິທີທົດສອບລະບົບ PiKaraoke</w:t>
      </w:r>
    </w:p>
    <w:p>
      <w:pPr>
        <w:jc w:val="center"/>
      </w:pPr>
      <w:r>
        <w:rPr>
          <w:sz w:val="24"/>
        </w:rPr>
        <w:t>TBW System 1 Test — Lao New Year Karaoke 2026</w:t>
      </w:r>
    </w:p>
    <w:p/>
    <w:p>
      <w:pPr>
        <w:pStyle w:val="Heading1"/>
      </w:pPr>
      <w:r>
        <w:t>ການທົດສອບທີ 1: ເລີ່ມລະບົບ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ຂັ້ນຕອນ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ສິ່ງທີ່ຕ້ອງເຮັດ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ຜົນທີ່ຄາດຫວັງ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ເປີດ PowerShell → cd pikaraoke → pikaraoke</w:t>
            </w:r>
          </w:p>
        </w:tc>
        <w:tc>
          <w:tcPr>
            <w:tcW w:type="dxa" w:w="2880"/>
          </w:tcPr>
          <w:p>
            <w:r>
              <w:t>PiKaraoke logo + QR code ສະແດງໃນໜ້າ TV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ເບິ່ງ QR code ມຸມຊ້າຍລຸ່ມ</w:t>
            </w:r>
          </w:p>
        </w:tc>
        <w:tc>
          <w:tcPr>
            <w:tcW w:type="dxa" w:w="2880"/>
          </w:tcPr>
          <w:p>
            <w:r>
              <w:t>ເຫັນ QR + URL http://192.168.1.35:5555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ເປີດ browser → http://192.168.1.35:5555</w:t>
            </w:r>
          </w:p>
        </w:tc>
        <w:tc>
          <w:tcPr>
            <w:tcW w:type="dxa" w:w="2880"/>
          </w:tcPr>
          <w:p>
            <w:r>
              <w:t>ໜ້າ PiKaraoke web ເປີດໄດ້</w:t>
            </w:r>
          </w:p>
        </w:tc>
      </w:tr>
    </w:tbl>
    <w:p/>
    <w:p>
      <w:pPr>
        <w:pStyle w:val="Heading1"/>
      </w:pPr>
      <w:r>
        <w:t>ການທົດສອບທີ 2: ຂໍເພງຜ່ານມືຖື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ຂັ້ນຕອນ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ສິ່ງທີ່ຕ້ອງເຮັດ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ຜົນທີ່ຄາດຫວັງ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ເຊື່ອມ WiFi ດຽວກັນກັບ PC</w:t>
            </w:r>
          </w:p>
        </w:tc>
        <w:tc>
          <w:tcPr>
            <w:tcW w:type="dxa" w:w="2880"/>
          </w:tcPr>
          <w:p>
            <w:r>
              <w:t>ມືຖືຢູ່ network ດຽວກັນ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Scan QR code ຈາກໜ້າ TV</w:t>
            </w:r>
          </w:p>
        </w:tc>
        <w:tc>
          <w:tcPr>
            <w:tcW w:type="dxa" w:w="2880"/>
          </w:tcPr>
          <w:p>
            <w:r>
              <w:t>Browser ເປີດໜ້າ PiKaraoke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ກົດ Search → ພິມ "ຮັກ"</w:t>
            </w:r>
          </w:p>
        </w:tc>
        <w:tc>
          <w:tcPr>
            <w:tcW w:type="dxa" w:w="2880"/>
          </w:tcPr>
          <w:p>
            <w:r>
              <w:t>ລາຍຊື່ເພງສະແດງ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ເລືອກເພງ → ກົດ Queue</w:t>
            </w:r>
          </w:p>
        </w:tc>
        <w:tc>
          <w:tcPr>
            <w:tcW w:type="dxa" w:w="2880"/>
          </w:tcPr>
          <w:p>
            <w:r>
              <w:t>ຂໍ້ຄວາມ "Added to queue" ສະແດງ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ເບິ່ງໜ້າ TV</w:t>
            </w:r>
          </w:p>
        </w:tc>
        <w:tc>
          <w:tcPr>
            <w:tcW w:type="dxa" w:w="2880"/>
          </w:tcPr>
          <w:p>
            <w:r>
              <w:t>ຊື່ເພງຂຶ້ນໃນ queue</w:t>
            </w:r>
          </w:p>
        </w:tc>
      </w:tr>
    </w:tbl>
    <w:p/>
    <w:p>
      <w:pPr>
        <w:pStyle w:val="Heading1"/>
      </w:pPr>
      <w:r>
        <w:t>ການທົດສອບທີ 3: ເລີ່ມ play ເພງ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ຂັ້ນຕອນ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ສິ່ງທີ່ຕ້ອງເຮັດ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ຜົນທີ່ຄາດຫວັງ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ກົດ Space bar ໃນ keyboard</w:t>
            </w:r>
          </w:p>
        </w:tc>
        <w:tc>
          <w:tcPr>
            <w:tcW w:type="dxa" w:w="2880"/>
          </w:tcPr>
          <w:p>
            <w:r>
              <w:t>ເພງ play / pause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ກົດ Right arrow</w:t>
            </w:r>
          </w:p>
        </w:tc>
        <w:tc>
          <w:tcPr>
            <w:tcW w:type="dxa" w:w="2880"/>
          </w:tcPr>
          <w:p>
            <w:r>
              <w:t>Skip ໄປເພງຖັດໄປ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ກົດ Up/Down arrow</w:t>
            </w:r>
          </w:p>
        </w:tc>
        <w:tc>
          <w:tcPr>
            <w:tcW w:type="dxa" w:w="2880"/>
          </w:tcPr>
          <w:p>
            <w:r>
              <w:t>Volume ຂຶ້ນ/ລົງ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Queue ມີຫຼາຍເພງ → ລໍຖ້າ</w:t>
            </w:r>
          </w:p>
        </w:tc>
        <w:tc>
          <w:tcPr>
            <w:tcW w:type="dxa" w:w="2880"/>
          </w:tcPr>
          <w:p>
            <w:r>
              <w:t>ຈົບເພງ 1 → ເພງ 2 play ອັດຕະໂນມັດ</w:t>
            </w:r>
          </w:p>
        </w:tc>
      </w:tr>
    </w:tbl>
    <w:p/>
    <w:p>
      <w:pPr>
        <w:pStyle w:val="Heading1"/>
      </w:pPr>
      <w:r>
        <w:t>ການທົດສອບທີ 4: Admin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ຂັ້ນຕອນ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ສິ່ງທີ່ຕ້ອງເຮັດ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ຜົນທີ່ຄາດຫວັງ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Browser → http://192.168.1.35:5555/admin</w:t>
            </w:r>
          </w:p>
        </w:tc>
        <w:tc>
          <w:tcPr>
            <w:tcW w:type="dxa" w:w="2880"/>
          </w:tcPr>
          <w:p>
            <w:r>
              <w:t>Admin panel ເປີດ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ລຶບເພງໃນ queue</w:t>
            </w:r>
          </w:p>
        </w:tc>
        <w:tc>
          <w:tcPr>
            <w:tcW w:type="dxa" w:w="2880"/>
          </w:tcPr>
          <w:p>
            <w:r>
              <w:t>ເພງຫາຍໄປຈາກ queue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Skip ເພງ</w:t>
            </w:r>
          </w:p>
        </w:tc>
        <w:tc>
          <w:tcPr>
            <w:tcW w:type="dxa" w:w="2880"/>
          </w:tcPr>
          <w:p>
            <w:r>
              <w:t>ເພງຖັດໄປ play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ປ່ຽນ volume ໃນ panel</w:t>
            </w:r>
          </w:p>
        </w:tc>
        <w:tc>
          <w:tcPr>
            <w:tcW w:type="dxa" w:w="2880"/>
          </w:tcPr>
          <w:p>
            <w:r>
              <w:t>ສຽງ TV ປ່ຽນ</w:t>
            </w:r>
          </w:p>
        </w:tc>
      </w:tr>
    </w:tbl>
    <w:p/>
    <w:p>
      <w:pPr>
        <w:pStyle w:val="Heading1"/>
      </w:pPr>
      <w:r>
        <w:t>ການທົດສອບທີ 5: Multiple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ຂັ້ນຕອນ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ສິ່ງທີ່ຕ້ອງເຮັດ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ຜົນທີ່ຄາດຫວັງ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ມືຖື 2-3 ເຄື່ອງ scan QR ພ້ອມກັນ</w:t>
            </w:r>
          </w:p>
        </w:tc>
        <w:tc>
          <w:tcPr>
            <w:tcW w:type="dxa" w:w="2880"/>
          </w:tcPr>
          <w:p>
            <w:r>
              <w:t>ທຸກເຄື່ອງເຂົ້າໄດ້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ແຕ່ລະຄົນ queue ເພງ</w:t>
            </w:r>
          </w:p>
        </w:tc>
        <w:tc>
          <w:tcPr>
            <w:tcW w:type="dxa" w:w="2880"/>
          </w:tcPr>
          <w:p>
            <w:r>
              <w:t>ທຸກເພງຂຶ້ນ queue ຖືກຕ້ອງ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ເຊັກ queue ໃນໜ້າ TV</w:t>
            </w:r>
          </w:p>
        </w:tc>
        <w:tc>
          <w:tcPr>
            <w:tcW w:type="dxa" w:w="2880"/>
          </w:tcPr>
          <w:p>
            <w:r>
              <w:t>ລຳດັບຖືກຕ້ອງ FIFO</w:t>
            </w:r>
          </w:p>
        </w:tc>
      </w:tr>
    </w:tbl>
    <w:p/>
    <w:p>
      <w:pPr>
        <w:pStyle w:val="Heading1"/>
      </w:pPr>
      <w:r>
        <w:t>ສະຫຼຸບຜົນການທົດສອບ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ການທົດສອບ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ຜ່ານ ✓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ໝາຍເຫດ</w:t>
            </w:r>
          </w:p>
        </w:tc>
      </w:tr>
      <w:tr>
        <w:tc>
          <w:tcPr>
            <w:tcW w:type="dxa" w:w="2880"/>
          </w:tcPr>
          <w:p>
            <w:r>
              <w:t>1: ເລີ່ມລະບົບ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2: ຂໍເພງຜ່ານມືຖື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3: Play ເພງ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4: Admin Panel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5: Multiple Users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jc w:val="center"/>
      </w:pPr>
      <w:r>
        <w:rPr>
          <w:sz w:val="22"/>
        </w:rPr>
        <w:t>ສຸ່ຂ ສັນ ວັນ ປີໃໝ່ລາວ 2026 — TBW System 1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